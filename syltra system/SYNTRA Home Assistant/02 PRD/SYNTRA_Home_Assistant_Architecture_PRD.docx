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SYNTRA Home Assistant Architecture PRD</w:t>
      </w:r>
    </w:p>
    <w:p>
      <w:pPr>
        <w:pStyle w:val="Heading1"/>
      </w:pPr>
      <w:r>
        <w:t>Overview</w:t>
      </w:r>
    </w:p>
    <w:p>
      <w:r>
        <w:t>Branded smart home platform powered by the Home Assistant engine with a complete SYNTRA user experience.</w:t>
      </w:r>
    </w:p>
    <w:p>
      <w:pPr>
        <w:pStyle w:val="Heading1"/>
      </w:pPr>
      <w:r>
        <w:t>Architecture</w:t>
      </w:r>
    </w:p>
    <w:p>
      <w:r>
        <w:t>SYNTRA Apps -&gt; SYNTRA Core API -&gt; Home Assistant -&gt; Matter/Zigbee/Z-Wave/Wi-Fi/BLE -&gt; Devices</w:t>
      </w:r>
    </w:p>
    <w:p>
      <w:pPr>
        <w:pStyle w:val="Heading1"/>
      </w:pPr>
      <w:r>
        <w:t>Requirements</w:t>
      </w:r>
    </w:p>
    <w:p>
      <w:pPr>
        <w:pStyle w:val="ListBullet"/>
      </w:pPr>
      <w:r>
        <w:t>Custom SYNTRA UI only</w:t>
      </w:r>
    </w:p>
    <w:p>
      <w:pPr>
        <w:pStyle w:val="ListBullet"/>
      </w:pPr>
      <w:r>
        <w:t>Home Assistant runs in background</w:t>
      </w:r>
    </w:p>
    <w:p>
      <w:pPr>
        <w:pStyle w:val="ListBullet"/>
      </w:pPr>
      <w:r>
        <w:t>REST API and WebSocket integration</w:t>
      </w:r>
    </w:p>
    <w:p>
      <w:pPr>
        <w:pStyle w:val="ListBullet"/>
      </w:pPr>
      <w:r>
        <w:t>SYNTRA Cloud accounts</w:t>
      </w:r>
    </w:p>
    <w:p>
      <w:pPr>
        <w:pStyle w:val="ListBullet"/>
      </w:pPr>
      <w:r>
        <w:t>Remote access</w:t>
      </w:r>
    </w:p>
    <w:p>
      <w:pPr>
        <w:pStyle w:val="ListBullet"/>
      </w:pPr>
      <w:r>
        <w:t>SYNTRA TV integration</w:t>
      </w:r>
    </w:p>
    <w:p>
      <w:pPr>
        <w:pStyle w:val="ListBullet"/>
      </w:pPr>
      <w:r>
        <w:t>Scenes and automations</w:t>
      </w:r>
    </w:p>
    <w:p>
      <w:pPr>
        <w:pStyle w:val="ListBullet"/>
      </w:pPr>
      <w:r>
        <w:t>Camera support</w:t>
      </w:r>
    </w:p>
    <w:p>
      <w:pPr>
        <w:pStyle w:val="ListBullet"/>
      </w:pPr>
      <w:r>
        <w:t>OTA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