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SYNTRA Home Assistant</w:t>
        <w:br/>
        <w:t>Product Requirements Document</w:t>
      </w:r>
    </w:p>
    <w:p>
      <w:pPr>
        <w:pStyle w:val="Heading1"/>
      </w:pPr>
      <w:r>
        <w:t>Vision</w:t>
      </w:r>
    </w:p>
    <w:p>
      <w:r>
        <w:t>A unified smart home control platform integrated with SYNTRA TV, providing a single interface for monitoring, automation, security, and entertainment.</w:t>
      </w:r>
    </w:p>
    <w:p>
      <w:pPr>
        <w:pStyle w:val="Heading1"/>
      </w:pPr>
      <w:r>
        <w:t>Core Modules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Lighting</w:t>
      </w:r>
    </w:p>
    <w:p>
      <w:pPr>
        <w:pStyle w:val="ListBullet"/>
      </w:pPr>
      <w:r>
        <w:t>Air Conditioning</w:t>
      </w:r>
    </w:p>
    <w:p>
      <w:pPr>
        <w:pStyle w:val="ListBullet"/>
      </w:pPr>
      <w:r>
        <w:t>Curtains</w:t>
      </w:r>
    </w:p>
    <w:p>
      <w:pPr>
        <w:pStyle w:val="ListBullet"/>
      </w:pPr>
      <w:r>
        <w:t>Smart Locks</w:t>
      </w:r>
    </w:p>
    <w:p>
      <w:pPr>
        <w:pStyle w:val="ListBullet"/>
      </w:pPr>
      <w:r>
        <w:t>Garage</w:t>
      </w:r>
    </w:p>
    <w:p>
      <w:pPr>
        <w:pStyle w:val="ListBullet"/>
      </w:pPr>
      <w:r>
        <w:t>Security Cameras</w:t>
      </w:r>
    </w:p>
    <w:p>
      <w:pPr>
        <w:pStyle w:val="ListBullet"/>
      </w:pPr>
      <w:r>
        <w:t>Doorbell</w:t>
      </w:r>
    </w:p>
    <w:p>
      <w:pPr>
        <w:pStyle w:val="ListBullet"/>
      </w:pPr>
      <w:r>
        <w:t>Energy Monitoring</w:t>
      </w:r>
    </w:p>
    <w:p>
      <w:pPr>
        <w:pStyle w:val="ListBullet"/>
      </w:pPr>
      <w:r>
        <w:t>Scenes &amp; Automation</w:t>
      </w:r>
    </w:p>
    <w:p>
      <w:pPr>
        <w:pStyle w:val="ListBullet"/>
      </w:pPr>
      <w:r>
        <w:t>Voice Assistant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Settings</w:t>
      </w:r>
    </w:p>
    <w:p>
      <w:pPr>
        <w:pStyle w:val="Heading1"/>
      </w:pPr>
      <w:r>
        <w:t>Dashboard Widgets</w:t>
      </w:r>
    </w:p>
    <w:p>
      <w:pPr>
        <w:pStyle w:val="ListBullet"/>
      </w:pPr>
      <w:r>
        <w:t>Home status</w:t>
      </w:r>
    </w:p>
    <w:p>
      <w:pPr>
        <w:pStyle w:val="ListBullet"/>
      </w:pPr>
      <w:r>
        <w:t>Quick scenes</w:t>
      </w:r>
    </w:p>
    <w:p>
      <w:pPr>
        <w:pStyle w:val="ListBullet"/>
      </w:pPr>
      <w:r>
        <w:t>Camera preview</w:t>
      </w:r>
    </w:p>
    <w:p>
      <w:pPr>
        <w:pStyle w:val="ListBullet"/>
      </w:pPr>
      <w:r>
        <w:t>Temperature</w:t>
      </w:r>
    </w:p>
    <w:p>
      <w:pPr>
        <w:pStyle w:val="ListBullet"/>
      </w:pPr>
      <w:r>
        <w:t>Energy usage</w:t>
      </w:r>
    </w:p>
    <w:p>
      <w:pPr>
        <w:pStyle w:val="ListBullet"/>
      </w:pPr>
      <w:r>
        <w:t>Favorite devices</w:t>
      </w:r>
    </w:p>
    <w:p>
      <w:pPr>
        <w:pStyle w:val="Heading1"/>
      </w:pPr>
      <w:r>
        <w:t>Automation</w:t>
      </w:r>
    </w:p>
    <w:p>
      <w:pPr>
        <w:pStyle w:val="ListBullet"/>
      </w:pPr>
      <w:r>
        <w:t>Movie Mode</w:t>
      </w:r>
    </w:p>
    <w:p>
      <w:pPr>
        <w:pStyle w:val="ListBullet"/>
      </w:pPr>
      <w:r>
        <w:t>Sleep Mode</w:t>
      </w:r>
    </w:p>
    <w:p>
      <w:pPr>
        <w:pStyle w:val="ListBullet"/>
      </w:pPr>
      <w:r>
        <w:t>Away Mode</w:t>
      </w:r>
    </w:p>
    <w:p>
      <w:pPr>
        <w:pStyle w:val="ListBullet"/>
      </w:pPr>
      <w:r>
        <w:t>Welcome Home</w:t>
      </w:r>
    </w:p>
    <w:p>
      <w:pPr>
        <w:pStyle w:val="ListBullet"/>
      </w:pPr>
      <w:r>
        <w:t>Vacation Mode</w:t>
      </w:r>
    </w:p>
    <w:p>
      <w:pPr>
        <w:pStyle w:val="ListBullet"/>
      </w:pPr>
      <w:r>
        <w:t>Custom routines</w:t>
      </w:r>
    </w:p>
    <w:p>
      <w:pPr>
        <w:pStyle w:val="Heading1"/>
      </w:pPr>
      <w:r>
        <w:t>Security</w:t>
      </w:r>
    </w:p>
    <w:p>
      <w:pPr>
        <w:pStyle w:val="ListBullet"/>
      </w:pPr>
      <w:r>
        <w:t>Live cameras</w:t>
      </w:r>
    </w:p>
    <w:p>
      <w:pPr>
        <w:pStyle w:val="ListBullet"/>
      </w:pPr>
      <w:r>
        <w:t>Motion alerts</w:t>
      </w:r>
    </w:p>
    <w:p>
      <w:pPr>
        <w:pStyle w:val="ListBullet"/>
      </w:pPr>
      <w:r>
        <w:t>Door/window sensors</w:t>
      </w:r>
    </w:p>
    <w:p>
      <w:pPr>
        <w:pStyle w:val="ListBullet"/>
      </w:pPr>
      <w:r>
        <w:t>Emergency notifications</w:t>
      </w:r>
    </w:p>
    <w:p>
      <w:pPr>
        <w:pStyle w:val="Heading1"/>
      </w:pPr>
      <w:r>
        <w:t>Technology</w:t>
      </w:r>
    </w:p>
    <w:p>
      <w:pPr>
        <w:pStyle w:val="ListBullet"/>
      </w:pPr>
      <w:r>
        <w:t>Flutter</w:t>
      </w:r>
    </w:p>
    <w:p>
      <w:pPr>
        <w:pStyle w:val="ListBullet"/>
      </w:pPr>
      <w:r>
        <w:t>NestJS</w:t>
      </w:r>
    </w:p>
    <w:p>
      <w:pPr>
        <w:pStyle w:val="ListBullet"/>
      </w:pPr>
      <w:r>
        <w:t>PostgreSQL</w:t>
      </w:r>
    </w:p>
    <w:p>
      <w:pPr>
        <w:pStyle w:val="ListBullet"/>
      </w:pPr>
      <w:r>
        <w:t>MQTT</w:t>
      </w:r>
    </w:p>
    <w:p>
      <w:pPr>
        <w:pStyle w:val="ListBullet"/>
      </w:pPr>
      <w:r>
        <w:t>Zigbee</w:t>
      </w:r>
    </w:p>
    <w:p>
      <w:pPr>
        <w:pStyle w:val="ListBullet"/>
      </w:pPr>
      <w:r>
        <w:t>Z-Wave</w:t>
      </w:r>
    </w:p>
    <w:p>
      <w:pPr>
        <w:pStyle w:val="ListBullet"/>
      </w:pPr>
      <w:r>
        <w:t>Matter</w:t>
      </w:r>
    </w:p>
    <w:p>
      <w:pPr>
        <w:pStyle w:val="ListBullet"/>
      </w:pPr>
      <w:r>
        <w:t>Wi-Fi</w:t>
      </w:r>
    </w:p>
    <w:p>
      <w:pPr>
        <w:pStyle w:val="ListBullet"/>
      </w:pPr>
      <w:r>
        <w:t>BLE</w:t>
      </w:r>
    </w:p>
    <w:p>
      <w:pPr>
        <w:pStyle w:val="ListBullet"/>
      </w:pPr>
      <w:r>
        <w:t>REST API</w:t>
      </w:r>
    </w:p>
    <w:p>
      <w:pPr>
        <w:pStyle w:val="ListBullet"/>
      </w:pPr>
      <w:r>
        <w:t>WebSocket</w:t>
      </w:r>
    </w:p>
    <w:p>
      <w:pPr>
        <w:pStyle w:val="Heading1"/>
      </w:pPr>
      <w:r>
        <w:t>Future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Predictive automation</w:t>
      </w:r>
    </w:p>
    <w:p>
      <w:pPr>
        <w:pStyle w:val="ListBullet"/>
      </w:pPr>
      <w:r>
        <w:t>Energy optimization</w:t>
      </w:r>
    </w:p>
    <w:p>
      <w:pPr>
        <w:pStyle w:val="ListBullet"/>
      </w:pPr>
      <w:r>
        <w:t>Face recognition</w:t>
      </w:r>
    </w:p>
    <w:p>
      <w:pPr>
        <w:pStyle w:val="ListBullet"/>
      </w:pPr>
      <w:r>
        <w:t>Vehicle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