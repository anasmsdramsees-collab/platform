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SYNTRA TV</w:t>
        <w:br/>
        <w:t>Product Requirements Document</w:t>
      </w:r>
    </w:p>
    <w:p>
      <w:r>
        <w:rPr>
          <w:b/>
        </w:rPr>
        <w:t>Vision</w:t>
        <w:br/>
      </w:r>
      <w:r>
        <w:t>Build a premium entertainment platform integrated with SYNTRA Smart Home. Support live TV, movies, series, smart home controls, and licensed content providers via APIs.</w:t>
        <w:br/>
      </w:r>
    </w:p>
    <w:p>
      <w:pPr>
        <w:pStyle w:val="Heading1"/>
      </w:pPr>
      <w:r>
        <w:t>Platforms</w:t>
      </w:r>
    </w:p>
    <w:p>
      <w:r>
        <w:t>Android TV, Google TV, Android, iOS, Web, Tablet</w:t>
      </w:r>
    </w:p>
    <w:p>
      <w:pPr>
        <w:pStyle w:val="Heading1"/>
      </w:pPr>
      <w:r>
        <w:t>Core Features</w:t>
      </w:r>
    </w:p>
    <w:p>
      <w:r>
        <w:t>Home, Live TV, Movies, Series, Search, Profiles, Favorites, Continue Watching, Smart Home</w:t>
      </w:r>
    </w:p>
    <w:p>
      <w:pPr>
        <w:pStyle w:val="Heading1"/>
      </w:pPr>
      <w:r>
        <w:t>Tech Stack</w:t>
      </w:r>
    </w:p>
    <w:p>
      <w:r>
        <w:t>Flutter, NestJS, PostgreSQL, Redis, S3 Storage, FFmpeg, HLS/DASH, Docker</w:t>
      </w:r>
    </w:p>
    <w:p>
      <w:pPr>
        <w:pStyle w:val="Heading1"/>
      </w:pPr>
      <w:r>
        <w:t>Admin</w:t>
      </w:r>
    </w:p>
    <w:p>
      <w:r>
        <w:t>Users, Content, Channels, Subscriptions, Analytics, API Keys</w:t>
      </w:r>
    </w:p>
    <w:p>
      <w:pPr>
        <w:pStyle w:val="Heading1"/>
      </w:pPr>
      <w:r>
        <w:t>Content Providers</w:t>
      </w:r>
    </w:p>
    <w:p>
      <w:r>
        <w:t>Support licensed IPTV/VOD providers through REST APIs, HLS streams, EPG, automatic sync.</w:t>
      </w:r>
    </w:p>
    <w:p>
      <w:pPr>
        <w:pStyle w:val="Heading1"/>
      </w:pPr>
      <w:r>
        <w:t>Smart Home</w:t>
      </w:r>
    </w:p>
    <w:p>
      <w:r>
        <w:t>Lights, AC, Curtains, Cameras, Locks, Doorbell, Scenes</w:t>
      </w:r>
    </w:p>
    <w:p>
      <w:pPr>
        <w:pStyle w:val="Heading1"/>
      </w:pPr>
      <w:r>
        <w:t>Roadmap</w:t>
      </w:r>
    </w:p>
    <w:p>
      <w:r>
        <w:t>MVP, Beta, Production, AI recommendations, White Label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